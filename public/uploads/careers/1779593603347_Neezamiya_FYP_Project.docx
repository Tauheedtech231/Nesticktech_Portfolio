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COMSATS University Islamabad, Vehari Campus</w:t>
      </w:r>
    </w:p>
    <w:p>
      <w:pPr>
        <w:jc w:val="center"/>
      </w:pPr>
      <w:r>
        <w:rPr>
          <w:b/>
          <w:sz w:val="28"/>
        </w:rPr>
        <w:t>Department of Computer Science</w:t>
      </w:r>
    </w:p>
    <w:p>
      <w:pPr>
        <w:jc w:val="center"/>
      </w:pPr>
      <w:r>
        <w:rPr>
          <w:b/>
          <w:sz w:val="28"/>
        </w:rPr>
        <w:t>Final Year Project Specification</w:t>
      </w:r>
    </w:p>
    <w:p/>
    <w:p>
      <w:pPr>
        <w:pStyle w:val="Heading1"/>
      </w:pPr>
      <w:r>
        <w:rPr>
          <w:b/>
        </w:rPr>
        <w:t>Project Title</w:t>
      </w:r>
    </w:p>
    <w:p>
      <w:r>
        <w:t>Industrial Project: Neezamiya Portfolio Site Management System for Educational Institutions</w:t>
      </w:r>
    </w:p>
    <w:p/>
    <w:p>
      <w:pPr>
        <w:pStyle w:val="Heading1"/>
      </w:pPr>
      <w:r>
        <w:rPr>
          <w:b/>
        </w:rPr>
        <w:t>Field / Domain</w:t>
      </w:r>
    </w:p>
    <w:p>
      <w:r>
        <w:t>Web Development / Software Engineering (SaaS-Based Multi-Tenant System)</w:t>
      </w:r>
    </w:p>
    <w:p/>
    <w:p>
      <w:pPr>
        <w:pStyle w:val="Heading1"/>
      </w:pPr>
      <w:r>
        <w:rPr>
          <w:b/>
        </w:rPr>
        <w:t>Project Idea</w:t>
      </w:r>
    </w:p>
    <w:p>
      <w:r>
        <w:t>Educational institutions today require a strong and consistent online presence to improve communication, visibility, and credibility. However, most small and medium-sized schools face significant challenges in developing and maintaining professional websites due to limited technical expertise, financial constraints, and dependency on external developers. Even after deployment, simple updates require technical support, resulting in delays and inefficiencies.</w:t>
      </w:r>
    </w:p>
    <w:p/>
    <w:p>
      <w:r>
        <w:t>The Neezamiya Portfolio Site Management System is an industrial-level SaaS-based platform designed to solve these challenges by providing a centralized system where educational institutions can independently create, manage, and maintain their portfolio websites without technical expertise.</w:t>
      </w:r>
    </w:p>
    <w:p/>
    <w:p>
      <w:r>
        <w:t>The system follows a multi-phase development model. Initially, standardized portfolio templates will be deployed. Later, it evolves into an ecosystem with public websites, principal dashboards, and admin/developer portals.</w:t>
      </w:r>
    </w:p>
    <w:p/>
    <w:p>
      <w:r>
        <w:t>The architecture is SaaS-based with multi-tenant support. Backend uses SQL database hosted on Hostinger VPS with VS Code development environment. Future expansion includes subscriptions, marketplace, LMS, and ERP modules.</w:t>
      </w:r>
    </w:p>
    <w:p/>
    <w:p>
      <w:pPr>
        <w:pStyle w:val="Heading1"/>
      </w:pPr>
      <w:r>
        <w:rPr>
          <w:b/>
        </w:rPr>
        <w:t>Functional Requirements</w:t>
      </w:r>
    </w:p>
    <w:p>
      <w:r>
        <w:t>- User registration and authentication</w:t>
      </w:r>
    </w:p>
    <w:p>
      <w:r>
        <w:t>- Role-based access control (Admin, Principal, Developer)</w:t>
      </w:r>
    </w:p>
    <w:p>
      <w:r>
        <w:t>- Dynamic portfolio website generation</w:t>
      </w:r>
    </w:p>
    <w:p>
      <w:r>
        <w:t>- Content management system for updates</w:t>
      </w:r>
    </w:p>
    <w:p>
      <w:r>
        <w:t>- Centralized admin dashboard</w:t>
      </w:r>
    </w:p>
    <w:p>
      <w:r>
        <w:t>- Theme customization system</w:t>
      </w:r>
    </w:p>
    <w:p>
      <w:r>
        <w:t>- SQL-based data storage</w:t>
      </w:r>
    </w:p>
    <w:p>
      <w:r>
        <w:t>- VPS deployment support</w:t>
      </w:r>
    </w:p>
    <w:p>
      <w:r>
        <w:t>- Analytics and reporting</w:t>
      </w:r>
    </w:p>
    <w:p>
      <w:r>
        <w:t>- Future LMS/ERP API integration</w:t>
      </w:r>
    </w:p>
    <w:p/>
    <w:p>
      <w:pPr>
        <w:pStyle w:val="Heading1"/>
      </w:pPr>
      <w:r>
        <w:rPr>
          <w:b/>
        </w:rPr>
        <w:t>Technology Stack</w:t>
      </w:r>
    </w:p>
    <w:p>
      <w:r>
        <w:t>- JavaScript / TypeScript</w:t>
      </w:r>
    </w:p>
    <w:p>
      <w:r>
        <w:t>- Next.js, Node.js, Express.js</w:t>
      </w:r>
    </w:p>
    <w:p>
      <w:r>
        <w:t>- MySQL (SQL Database)</w:t>
      </w:r>
    </w:p>
    <w:p>
      <w:r>
        <w:t>- Tailwind CSS</w:t>
      </w:r>
    </w:p>
    <w:p>
      <w:r>
        <w:t>- VS Code</w:t>
      </w:r>
    </w:p>
    <w:p>
      <w:r>
        <w:t>- Hostinger VPS</w:t>
      </w:r>
    </w:p>
    <w:p>
      <w:r>
        <w:t>- Postman</w:t>
      </w:r>
    </w:p>
    <w:p/>
    <w:p>
      <w:pPr>
        <w:pStyle w:val="Heading1"/>
      </w:pPr>
      <w:r>
        <w:rPr>
          <w:b/>
        </w:rPr>
        <w:t>Students</w:t>
      </w:r>
    </w:p>
    <w:p>
      <w:r>
        <w:t>Student 1: Tauheed (BSE_FA23_073)</w:t>
      </w:r>
    </w:p>
    <w:p>
      <w:r>
        <w:t>Student 2: M. Saqlain (FA23_BSE_076)</w:t>
      </w:r>
    </w:p>
    <w:p/>
    <w:p>
      <w:r>
        <w:t>Project Type: Industrial Project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