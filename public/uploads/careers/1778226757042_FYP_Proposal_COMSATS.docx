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COMSATS University Islamabad, Vehari Campus</w:t>
        <w:br/>
        <w:t>Department of Computer Science</w:t>
      </w:r>
    </w:p>
    <w:p/>
    <w:p>
      <w:pPr>
        <w:jc w:val="center"/>
      </w:pPr>
      <w:r>
        <w:rPr>
          <w:b/>
        </w:rPr>
        <w:t>Final Year Project Specification (2026)</w:t>
      </w:r>
    </w:p>
    <w:p/>
    <w:p>
      <w:r>
        <w:rPr>
          <w:b/>
        </w:rPr>
        <w:t>Project Title:</w:t>
      </w:r>
    </w:p>
    <w:p>
      <w:r>
        <w:t>Portfolio Site Management System for Scalable Educational Institutions Web Presence</w:t>
      </w:r>
    </w:p>
    <w:p>
      <w:r>
        <w:rPr>
          <w:b/>
        </w:rPr>
        <w:t>Field / Domain:</w:t>
      </w:r>
    </w:p>
    <w:p>
      <w:r>
        <w:t>Web Development / Software Engineering</w:t>
      </w:r>
    </w:p>
    <w:p>
      <w:r>
        <w:rPr>
          <w:b/>
        </w:rPr>
        <w:t>Project Idea:</w:t>
      </w:r>
    </w:p>
    <w:p>
      <w:r>
        <w:t>Educational institutions such as schools and colleges often face challenges in developing and maintaining a professional online presence due to limited technical expertise and financial constraints. Most institutions rely on external developers for website creation and updates, which increases cost and creates dependency for even minor changes. There is also a lack of a centralized system that allows multiple institutions to manage their websites efficiently while maintaining customization and scalability.</w:t>
        <w:br/>
        <w:br/>
        <w:t>The proposed Portfolio Site Management System provides a centralized platform where institutions can create and manage their portfolio websites using predefined templates. Each institution will have access to a dashboard where authorized users can update content such as announcements, events, images, and academic information without technical knowledge.</w:t>
        <w:br/>
        <w:br/>
        <w:t>The system will follow a multi-tenant architecture where multiple institutions operate independently within a shared infrastructure. The technical implementation will include a modern frontend, backend APIs, and a structured database for managing institutional data securely.</w:t>
        <w:br/>
        <w:br/>
        <w:t>The expected outcome is a scalable and user-friendly system that reduces dependency on developers, improves efficiency, and provides a foundation for future SaaS-based expansion.</w:t>
      </w:r>
    </w:p>
    <w:p>
      <w:r>
        <w:rPr>
          <w:b/>
        </w:rPr>
        <w:t>Functional Requirements:</w:t>
      </w:r>
    </w:p>
    <w:p>
      <w:r>
        <w:t>User authentication with role-based access (Admin and Principal)</w:t>
      </w:r>
    </w:p>
    <w:p>
      <w:r>
        <w:t>Portfolio website generation using predefined templates</w:t>
      </w:r>
    </w:p>
    <w:p>
      <w:r>
        <w:t>Content management system for updating text, images, and sections</w:t>
      </w:r>
    </w:p>
    <w:p>
      <w:r>
        <w:t>Admin dashboard for managing all institutions</w:t>
      </w:r>
    </w:p>
    <w:p>
      <w:r>
        <w:t>Principal dashboard for managing school-specific data</w:t>
      </w:r>
    </w:p>
    <w:p>
      <w:r>
        <w:t>Announcement and event management system</w:t>
      </w:r>
    </w:p>
    <w:p>
      <w:r>
        <w:t>Media upload and management functionality</w:t>
      </w:r>
    </w:p>
    <w:p>
      <w:r>
        <w:t>Support for managing multiple institutions within one system</w:t>
      </w:r>
    </w:p>
    <w:p>
      <w:r>
        <w:rPr>
          <w:b/>
        </w:rPr>
        <w:t>Technology, Dataset &amp; Tools:</w:t>
      </w:r>
    </w:p>
    <w:p>
      <w:r>
        <w:t>Programming Languages: JavaScript, TypeScript</w:t>
      </w:r>
    </w:p>
    <w:p>
      <w:r>
        <w:t>Frameworks: Next.js, React.js, Tailwind CSS</w:t>
      </w:r>
    </w:p>
    <w:p>
      <w:r>
        <w:t>Database: MySQL / PostgreSQL</w:t>
      </w:r>
    </w:p>
    <w:p>
      <w:r>
        <w:t>Development Environment: Visual Studio Code</w:t>
      </w:r>
    </w:p>
    <w:p>
      <w:r>
        <w:t>Hosting: Hostinger</w:t>
      </w:r>
    </w:p>
    <w:p>
      <w:r>
        <w:t>Version Control: Git / GitHub</w:t>
      </w:r>
    </w:p>
    <w:p>
      <w:r>
        <w:t>Dataset: Not applicable</w:t>
      </w:r>
    </w:p>
    <w:p>
      <w:r>
        <w:rPr>
          <w:b/>
        </w:rPr>
        <w:t>Group Members: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Registration Number</w:t>
            </w:r>
          </w:p>
        </w:tc>
      </w:tr>
      <w:tr>
        <w:tc>
          <w:tcPr>
            <w:tcW w:type="dxa" w:w="4320"/>
          </w:tcPr>
          <w:p>
            <w:r>
              <w:t>M. Tauheed</w:t>
            </w:r>
          </w:p>
        </w:tc>
        <w:tc>
          <w:tcPr>
            <w:tcW w:type="dxa" w:w="4320"/>
          </w:tcPr>
          <w:p>
            <w:r>
              <w:t>FA23_BSE_073</w:t>
            </w:r>
          </w:p>
        </w:tc>
      </w:tr>
      <w:tr>
        <w:tc>
          <w:tcPr>
            <w:tcW w:type="dxa" w:w="4320"/>
          </w:tcPr>
          <w:p>
            <w:r>
              <w:t>Saqlain Zafar</w:t>
            </w:r>
          </w:p>
        </w:tc>
        <w:tc>
          <w:tcPr>
            <w:tcW w:type="dxa" w:w="4320"/>
          </w:tcPr>
          <w:p>
            <w:r>
              <w:t>FA23_BSE_076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